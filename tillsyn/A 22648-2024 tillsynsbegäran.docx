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22648-2024 i Vännäs kommun</w:t>
      </w:r>
    </w:p>
    <w:p>
      <w:r>
        <w:t>Detta dokument behandlar höga naturvärden i avverkningsanmälan A 22648-2024 i Vännäs kommun. Denna avverkningsanmälan inkom 2024-06-04 21:25:02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spindelblomster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9757"/>
            <wp:docPr id="1" name="Picture 1"/>
            <wp:cNvGraphicFramePr>
              <a:graphicFrameLocks noChangeAspect="1"/>
            </wp:cNvGraphicFramePr>
            <a:graphic>
              <a:graphicData uri="http://schemas.openxmlformats.org/drawingml/2006/picture">
                <pic:pic>
                  <pic:nvPicPr>
                    <pic:cNvPr id="0" name="A 22648-2024 karta.png"/>
                    <pic:cNvPicPr/>
                  </pic:nvPicPr>
                  <pic:blipFill>
                    <a:blip r:embed="rId16"/>
                    <a:stretch>
                      <a:fillRect/>
                    </a:stretch>
                  </pic:blipFill>
                  <pic:spPr>
                    <a:xfrm>
                      <a:off x="0" y="0"/>
                      <a:ext cx="5486400" cy="5989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7088709, E 737203 i SWEREF 99 TM.</w:t>
      </w:r>
    </w:p>
    <w:p>
      <w:pPr>
        <w:pStyle w:val="Heading1"/>
      </w:pPr>
      <w:r>
        <w:t>Fridlysta arter</w:t>
      </w:r>
    </w:p>
    <w:p>
      <w:r>
        <w:t>Följande fridlysta arter har sina livsmiljöer och växtplatser i den avverkningsanmälda skogen: spillkråka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