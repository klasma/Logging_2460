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47089-2022 i Vännäs kommun</w:t>
      </w:r>
    </w:p>
    <w:p>
      <w:r>
        <w:t>Detta dokument behandlar höga naturvärden i avverkningsanmälan A 47089-2022 i Vännäs kommun. Denna avverkningsanmälan inkom 2022-10-18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47089-2022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7110405, E 740494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