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63573-2025 i Vännäs kommun</w:t>
      </w:r>
    </w:p>
    <w:p>
      <w:r>
        <w:t>Detta dokument behandlar höga naturvärden i avverkningsanmälan A 63573-2025 i Vännäs kommun. Denna avverkningsanmälan inkom 2025-12-22 15:50:37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sotriska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1347"/>
            <wp:docPr id="1" name="Picture 1"/>
            <wp:cNvGraphicFramePr>
              <a:graphicFrameLocks noChangeAspect="1"/>
            </wp:cNvGraphicFramePr>
            <a:graphic>
              <a:graphicData uri="http://schemas.openxmlformats.org/drawingml/2006/picture">
                <pic:pic>
                  <pic:nvPicPr>
                    <pic:cNvPr id="0" name="A 63573-2025 karta.png"/>
                    <pic:cNvPicPr/>
                  </pic:nvPicPr>
                  <pic:blipFill>
                    <a:blip r:embed="rId16"/>
                    <a:stretch>
                      <a:fillRect/>
                    </a:stretch>
                  </pic:blipFill>
                  <pic:spPr>
                    <a:xfrm>
                      <a:off x="0" y="0"/>
                      <a:ext cx="5486400" cy="4101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7091706, E 737655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