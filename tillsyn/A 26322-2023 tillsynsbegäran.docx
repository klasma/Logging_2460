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26322-2023 i Vännäs kommun</w:t>
      </w:r>
    </w:p>
    <w:p>
      <w:r>
        <w:t>Detta dokument behandlar höga naturvärden i avverkningsanmälan A 26322-2023 i Vännäs kommun. Denna avverkningsanmälan inkom 2023-06-09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26322-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7098255, E 726238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