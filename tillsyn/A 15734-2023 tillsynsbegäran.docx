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15734-2023 i Vännäs kommun</w:t>
      </w:r>
    </w:p>
    <w:p>
      <w:r>
        <w:t>Detta dokument behandlar höga naturvärden i avverkningsanmälan A 15734-2023 i Vännäs kommun. Denna avverkningsanmälan inkom 2023-04-05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skrovlig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30293"/>
            <wp:docPr id="1" name="Picture 1"/>
            <wp:cNvGraphicFramePr>
              <a:graphicFrameLocks noChangeAspect="1"/>
            </wp:cNvGraphicFramePr>
            <a:graphic>
              <a:graphicData uri="http://schemas.openxmlformats.org/drawingml/2006/picture">
                <pic:pic>
                  <pic:nvPicPr>
                    <pic:cNvPr id="0" name="A 15734-2023 karta.png"/>
                    <pic:cNvPicPr/>
                  </pic:nvPicPr>
                  <pic:blipFill>
                    <a:blip r:embed="rId16"/>
                    <a:stretch>
                      <a:fillRect/>
                    </a:stretch>
                  </pic:blipFill>
                  <pic:spPr>
                    <a:xfrm>
                      <a:off x="0" y="0"/>
                      <a:ext cx="5486400" cy="2830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7082442, E 734497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