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36342-2021 i Vännäs kommun</w:t>
      </w:r>
    </w:p>
    <w:p>
      <w:r>
        <w:t>Detta dokument behandlar höga naturvärden i avverkningsanmälan A 36342-2021 i Vännäs kommun. Denna avverkningsanmälan inkom 2021-07-13 12:42:20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gammelgransskål (NT), granticka (NT), talltita (NT, §4), tretåig hackspett (NT, §4), ullticka (NT), vitgrynig nållav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36342-2021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7089830, E 725549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2.75 ha med buffertzonerna och får av detta skäl inte avverkas.</w:t>
      </w:r>
    </w:p>
    <w:p>
      <w:pPr>
        <w:pStyle w:val="Caption"/>
      </w:pPr>
      <w:r>
        <w:drawing>
          <wp:inline xmlns:a="http://schemas.openxmlformats.org/drawingml/2006/main" xmlns:pic="http://schemas.openxmlformats.org/drawingml/2006/picture">
            <wp:extent cx="5486400" cy="5418688"/>
            <wp:docPr id="2" name="Picture 2"/>
            <wp:cNvGraphicFramePr>
              <a:graphicFrameLocks noChangeAspect="1"/>
            </wp:cNvGraphicFramePr>
            <a:graphic>
              <a:graphicData uri="http://schemas.openxmlformats.org/drawingml/2006/picture">
                <pic:pic>
                  <pic:nvPicPr>
                    <pic:cNvPr id="0" name="A 36342-2021 karta knärot.png"/>
                    <pic:cNvPicPr/>
                  </pic:nvPicPr>
                  <pic:blipFill>
                    <a:blip r:embed="rId17"/>
                    <a:stretch>
                      <a:fillRect/>
                    </a:stretch>
                  </pic:blipFill>
                  <pic:spPr>
                    <a:xfrm>
                      <a:off x="0" y="0"/>
                      <a:ext cx="5486400" cy="5418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7089830, E 725549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