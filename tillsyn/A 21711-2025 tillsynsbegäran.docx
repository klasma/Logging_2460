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21711-2025 i Vännäs kommun</w:t>
      </w:r>
    </w:p>
    <w:p>
      <w:r>
        <w:t>Detta dokument behandlar höga naturvärden i avverkningsanmälan A 21711-2025 i Vännäs kommun. Denna avverkningsanmälan inkom 2025-05-06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ullticka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21711-2025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7086375, E 730071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