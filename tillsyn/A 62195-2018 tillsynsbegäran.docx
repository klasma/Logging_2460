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62195-2018 i Vännäs kommun</w:t>
      </w:r>
    </w:p>
    <w:p>
      <w:r>
        <w:t>Detta dokument behandlar höga naturvärden i avverkningsanmälan A 62195-2018 i Vännäs kommun. Denna avverkningsanmälan inkom 2018-11-09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granticka (NT), tretåig hackspett (NT, §4) och violettgrå tagellav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0498"/>
            <wp:docPr id="1" name="Picture 1"/>
            <wp:cNvGraphicFramePr>
              <a:graphicFrameLocks noChangeAspect="1"/>
            </wp:cNvGraphicFramePr>
            <a:graphic>
              <a:graphicData uri="http://schemas.openxmlformats.org/drawingml/2006/picture">
                <pic:pic>
                  <pic:nvPicPr>
                    <pic:cNvPr id="0" name="A 62195-2018 karta.png"/>
                    <pic:cNvPicPr/>
                  </pic:nvPicPr>
                  <pic:blipFill>
                    <a:blip r:embed="rId16"/>
                    <a:stretch>
                      <a:fillRect/>
                    </a:stretch>
                  </pic:blipFill>
                  <pic:spPr>
                    <a:xfrm>
                      <a:off x="0" y="0"/>
                      <a:ext cx="5486400" cy="4790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7088696, E 725820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