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66918-2018 i Vännäs kommun</w:t>
      </w:r>
    </w:p>
    <w:p>
      <w:r>
        <w:t>Detta dokument behandlar höga naturvärden i avverkningsanmälan A 66918-2018 i Vännäs kommun. Denna avverkningsanmälan inkom 2018-12-04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ullticka (NT), mörk husmossa (S) och strutbräken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66918-2018 karta.png"/>
                    <pic:cNvPicPr/>
                  </pic:nvPicPr>
                  <pic:blipFill>
                    <a:blip r:embed="rId16"/>
                    <a:stretch>
                      <a:fillRect/>
                    </a:stretch>
                  </pic:blipFill>
                  <pic:spPr>
                    <a:xfrm>
                      <a:off x="0" y="0"/>
                      <a:ext cx="5486400" cy="5100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7092663, E 737707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