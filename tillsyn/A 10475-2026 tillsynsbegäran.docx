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10475-2026 i Vännäs kommun</w:t>
      </w:r>
    </w:p>
    <w:p>
      <w:r>
        <w:t>Denna tillsynsbegäran behandlar höga naturvärden i avverkningsanmälan A 10475-2026 i Vännäs kommun som inkom 2026-02-24 och omfattar 1,9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A 10475-2026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7097666, E 723073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