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50033-2025 i Vännäs kommun</w:t>
      </w:r>
    </w:p>
    <w:p>
      <w:r>
        <w:t>Denna tillsynsbegäran behandlar höga naturvärden i avverkningsanmälan A 50033-2025 i Vännäs kommun som inkom 2025-10-13 och omfattar 24,4 ha.</w:t>
      </w:r>
    </w:p>
    <w:p>
      <w:pPr>
        <w:pStyle w:val="Caption"/>
      </w:pPr>
      <w:r>
        <w:drawing>
          <wp:inline xmlns:a="http://schemas.openxmlformats.org/drawingml/2006/main" xmlns:pic="http://schemas.openxmlformats.org/drawingml/2006/picture">
            <wp:extent cx="5486400" cy="2943048"/>
            <wp:docPr id="1" name="Picture 1"/>
            <wp:cNvGraphicFramePr>
              <a:graphicFrameLocks noChangeAspect="1"/>
            </wp:cNvGraphicFramePr>
            <a:graphic>
              <a:graphicData uri="http://schemas.openxmlformats.org/drawingml/2006/picture">
                <pic:pic>
                  <pic:nvPicPr>
                    <pic:cNvPr id="0" name="A 50033-2025 karta.png"/>
                    <pic:cNvPicPr/>
                  </pic:nvPicPr>
                  <pic:blipFill>
                    <a:blip r:embed="rId16"/>
                    <a:stretch>
                      <a:fillRect/>
                    </a:stretch>
                  </pic:blipFill>
                  <pic:spPr>
                    <a:xfrm>
                      <a:off x="0" y="0"/>
                      <a:ext cx="5486400" cy="294304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7093038, E 743734 i SWEREF 99 TM.</w:t>
      </w:r>
    </w:p>
    <w:p>
      <w:r>
        <w:t>I och inom 18 meter från avverkningsanmälan finns fynd av 9 naturvårdsarter, varav 4 är rödlistade, 4 är fridlysta, 6 är typiska (T) och 2 är signalarter (S): garnlav (VU, T), rosenticka (NT, T), tretåig hackspett (NT, T, §4), ullticka (NT, T), jättesvampmal (S), vedticka (S, T), spillkråka (T,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