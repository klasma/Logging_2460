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57206-2025 i Vännäs kommun</w:t>
      </w:r>
    </w:p>
    <w:p>
      <w:r>
        <w:t>Detta dokument behandlar höga naturvärden i avverkningsanmälan A 57206-2025 i Vännäs kommun. Denna avverkningsanmälan inkom 2025-11-18 14:15:52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247"/>
            <wp:docPr id="1" name="Picture 1"/>
            <wp:cNvGraphicFramePr>
              <a:graphicFrameLocks noChangeAspect="1"/>
            </wp:cNvGraphicFramePr>
            <a:graphic>
              <a:graphicData uri="http://schemas.openxmlformats.org/drawingml/2006/picture">
                <pic:pic>
                  <pic:nvPicPr>
                    <pic:cNvPr id="0" name="A 57206-2025 karta.png"/>
                    <pic:cNvPicPr/>
                  </pic:nvPicPr>
                  <pic:blipFill>
                    <a:blip r:embed="rId16"/>
                    <a:stretch>
                      <a:fillRect/>
                    </a:stretch>
                  </pic:blipFill>
                  <pic:spPr>
                    <a:xfrm>
                      <a:off x="0" y="0"/>
                      <a:ext cx="5486400" cy="3118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7107369, E 717877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