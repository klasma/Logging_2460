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60033-2024 i Vännäs kommun</w:t>
      </w:r>
    </w:p>
    <w:p>
      <w:r>
        <w:t>Detta klagomål behandlar höga naturvärden i avverkningsanmälan A 60033-2024 i Vännäs kommun som inkom 2024-12-16 och omfattar 5,3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60033-2024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7104792, E 734172 i SWEREF 99 TM.</w:t>
      </w:r>
    </w:p>
    <w:p>
      <w:r>
        <w:t>Inom 4 meter från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