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47089-2022 i Vännäs kommun</w:t>
      </w:r>
    </w:p>
    <w:p>
      <w:r>
        <w:t>Detta dokument behandlar höga naturvärden i avverkningsanmälan A 47089-2022 i Vännäs kommun. Denna avverkningsanmälan inkom 2022-10-18 och omfattar 9,2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8319"/>
            <wp:docPr id="1" name="Picture 1"/>
            <wp:cNvGraphicFramePr>
              <a:graphicFrameLocks noChangeAspect="1"/>
            </wp:cNvGraphicFramePr>
            <a:graphic>
              <a:graphicData uri="http://schemas.openxmlformats.org/drawingml/2006/picture">
                <pic:pic>
                  <pic:nvPicPr>
                    <pic:cNvPr id="0" name="A 47089-2022 karta.png"/>
                    <pic:cNvPicPr/>
                  </pic:nvPicPr>
                  <pic:blipFill>
                    <a:blip r:embed="rId16"/>
                    <a:stretch>
                      <a:fillRect/>
                    </a:stretch>
                  </pic:blipFill>
                  <pic:spPr>
                    <a:xfrm>
                      <a:off x="0" y="0"/>
                      <a:ext cx="5486400" cy="4908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7110405, E 740494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