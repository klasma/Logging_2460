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36333-2025 i Vännäs kommun</w:t>
      </w:r>
    </w:p>
    <w:p>
      <w:r>
        <w:t>Detta dokument behandlar höga naturvärden i avverkningsanmälan A 36333-2025 i Vännäs kommun. Denna avverkningsanmälan inkom 2025-07-30 10:19:37 och omfattar 34,9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knärot (VU, §8), ulltickeporing (VU), brunpudrad nållav (NT), doftskinn (NT), gammelgransskål (NT), garnlav (NT), granticka (NT), harticka (NT), lunglav (NT), spillkråka (NT, §4), stjärntagging (NT), talltita (NT, §4), tretåig hackspett (NT, §4), ullticka (NT), vedskivlav (NT), bårdlav (S), dropptaggsvamp (S), luddlav (S), norrlandslav (S), stuplav (S), vedticka (S), kungsfågel (§4), tjäder (§4)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36333-2025 karta.png"/>
                    <pic:cNvPicPr/>
                  </pic:nvPicPr>
                  <pic:blipFill>
                    <a:blip r:embed="rId16"/>
                    <a:stretch>
                      <a:fillRect/>
                    </a:stretch>
                  </pic:blipFill>
                  <pic:spPr>
                    <a:xfrm>
                      <a:off x="0" y="0"/>
                      <a:ext cx="5486400" cy="5217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7102461, E 733124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talltita (NT, §4), tretåig hackspett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3.97 ha med buffertzonerna och får av detta skäl inte avverkas.</w:t>
      </w:r>
    </w:p>
    <w:p>
      <w:pPr>
        <w:pStyle w:val="Caption"/>
      </w:pPr>
      <w:r>
        <w:drawing>
          <wp:inline xmlns:a="http://schemas.openxmlformats.org/drawingml/2006/main" xmlns:pic="http://schemas.openxmlformats.org/drawingml/2006/picture">
            <wp:extent cx="5486400" cy="6602243"/>
            <wp:docPr id="2" name="Picture 2"/>
            <wp:cNvGraphicFramePr>
              <a:graphicFrameLocks noChangeAspect="1"/>
            </wp:cNvGraphicFramePr>
            <a:graphic>
              <a:graphicData uri="http://schemas.openxmlformats.org/drawingml/2006/picture">
                <pic:pic>
                  <pic:nvPicPr>
                    <pic:cNvPr id="0" name="A 36333-2025 karta knärot.png"/>
                    <pic:cNvPicPr/>
                  </pic:nvPicPr>
                  <pic:blipFill>
                    <a:blip r:embed="rId17"/>
                    <a:stretch>
                      <a:fillRect/>
                    </a:stretch>
                  </pic:blipFill>
                  <pic:spPr>
                    <a:xfrm>
                      <a:off x="0" y="0"/>
                      <a:ext cx="5486400" cy="66022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7102461, E 733124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