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8899-2024 i Vännäs kommun</w:t>
      </w:r>
    </w:p>
    <w:p>
      <w:r>
        <w:t>Detta dokument behandlar höga naturvärden i avverkningsanmälan A 8899-2024 i Vännäs kommun. Denna avverkningsanmälan inkom 2024-03-04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8899-2024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7103871, E 728310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