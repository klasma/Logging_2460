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26207-2019 i Vännäs kommun</w:t>
      </w:r>
    </w:p>
    <w:p>
      <w:r>
        <w:t>Detta dokument behandlar höga naturvärden i avverkningsanmälan A 26207-2019 i Vännäs kommun. Denna avverkningsanmälan inkom 2019-05-24 och omfattar 16,0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gammelgransskål (NT), garnlav (NT), ullticka (NT), violettgrå tagellav (NT), bårdlav (S)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2038"/>
            <wp:docPr id="1" name="Picture 1"/>
            <wp:cNvGraphicFramePr>
              <a:graphicFrameLocks noChangeAspect="1"/>
            </wp:cNvGraphicFramePr>
            <a:graphic>
              <a:graphicData uri="http://schemas.openxmlformats.org/drawingml/2006/picture">
                <pic:pic>
                  <pic:nvPicPr>
                    <pic:cNvPr id="0" name="A 26207-2019 karta.png"/>
                    <pic:cNvPicPr/>
                  </pic:nvPicPr>
                  <pic:blipFill>
                    <a:blip r:embed="rId16"/>
                    <a:stretch>
                      <a:fillRect/>
                    </a:stretch>
                  </pic:blipFill>
                  <pic:spPr>
                    <a:xfrm>
                      <a:off x="0" y="0"/>
                      <a:ext cx="5486400" cy="5852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7098422, E 725737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