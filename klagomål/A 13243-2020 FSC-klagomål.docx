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13243-2020 i Vännäs kommun</w:t>
      </w:r>
    </w:p>
    <w:p>
      <w:r>
        <w:t>Detta dokument behandlar höga naturvärden i avverkningsanmälan A 13243-2020 i Vännäs kommun. Denna avverkningsanmälan inkom 2020-03-11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13243-2020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7086958, E 733707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