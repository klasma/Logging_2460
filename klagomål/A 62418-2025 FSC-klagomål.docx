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62418-2025 i Vännäs kommun</w:t>
      </w:r>
    </w:p>
    <w:p>
      <w:r>
        <w:t>Detta klagomål behandlar höga naturvärden i avverkningsanmälan A 62418-2025 i Vännäs kommun som inkom 2025-12-16 och omfattar 3,1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62418-2025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7092909, E 744131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