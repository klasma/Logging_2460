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61224-2025 i Vännäs kommun</w:t>
      </w:r>
    </w:p>
    <w:p>
      <w:r>
        <w:t>Detta klagomål behandlar höga naturvärden i avverkningsanmälan A 61224-2025 i Vännäs kommun som inkom 2025-12-09 och omfattar 3,2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61224-2025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7108962, E 737280 i SWEREF 99 TM.</w:t>
      </w:r>
    </w:p>
    <w:p>
      <w:r>
        <w:t>I och inom 22 meter från avverkningsanmälan finns fynd av 4 naturvårdsarter, varav 4 är rödlistade, 1 är fridlyst och 1 är typisk (T): silverblåvinge (VU), violett guldvinge (VU, §4a), vitfläckig guldvinge (NT) och älvstarr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