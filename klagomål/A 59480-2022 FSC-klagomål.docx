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59480-2022 i Vännäs kommun</w:t>
      </w:r>
    </w:p>
    <w:p>
      <w:r>
        <w:t>Detta dokument behandlar höga naturvärden i avverkningsanmälan A 59480-2022 i Vännäs kommun. Denna avverkningsanmälan inkom 2022-12-12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59480-2022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7104106, E 731897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