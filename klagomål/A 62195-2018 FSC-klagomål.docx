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62195-2018 i Vännäs kommun</w:t>
      </w:r>
    </w:p>
    <w:p>
      <w:r>
        <w:t>Detta dokument behandlar höga naturvärden i avverkningsanmälan A 62195-2018 i Vännäs kommun. Denna avverkningsanmälan inkom 2018-11-09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tretåig hackspett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62195-2018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7088696, E 725820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