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66918-2018 i Vännäs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