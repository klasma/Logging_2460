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 meter från avverkningsanmälan A 23707-2026 i Vännäs kommun har hittats 5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