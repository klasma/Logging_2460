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8 meter från avverkningsanmälan A 62266-2021 i Vännäs kommun har hittats 13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